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 서버 단계별 개발 요구사항</w:t>
      </w:r>
    </w:p>
    <w:p>
      <w:pPr>
        <w:widowControl/>
      </w:pPr>
      <w:r>
        <w:t>Protobuf 통신부터 방 생성과 참가자 알림까지</w:t>
      </w:r>
    </w:p>
    <w:p>
      <w:pPr>
        <w:widowControl/>
      </w:pPr>
      <w:r>
        <w:t>버전 1.0  |  작성일 2026년 9월 12일</w:t>
      </w:r>
    </w:p>
    <w:p>
      <w:pPr>
        <w:pStyle w:val="Heading2"/>
      </w:pPr>
      <w:r>
        <w:t>문서 목적</w:t>
      </w:r>
    </w:p>
    <w:p>
      <w:pPr>
        <w:widowControl/>
      </w:pPr>
      <w:r>
        <w:t>이 문서는 개발자가 직접 구현하고 단계별 리뷰를 받을 수 있도록 작업 범위와 완료 기준을 정의한다. 최종 목표는 두 클라이언트가 같은 방에 입장하고, 상대방의 입장 및 퇴장 알림을 받는 서버를 만드는 것이다. 코드 예시는 포함하지 않는다.</w:t>
      </w:r>
    </w:p>
    <w:p>
      <w:pPr>
        <w:pStyle w:val="Heading2"/>
      </w:pPr>
      <w:r>
        <w:t>구현 범위</w:t>
      </w:r>
    </w:p>
    <w:p>
      <w:pPr>
        <w:widowControl/>
      </w:pPr>
      <w:r>
        <w:t>기존 Windows C++20 IOCP 서버와 Protobuf 패킷을 기반으로 한다. 하나의 서버 프로세스에서 여러 방을 관리하고, 게임 로직 스레드 하나가 플레이어와 방 상태를 변경한다. 실제 계정 인증, 재접속 복구, 이동과 전투, 데이터베이스 저장, 여러 서버 간 분산 처리는 후속 확장으로 둔다.</w:t>
      </w:r>
    </w:p>
    <w:p>
      <w:pPr>
        <w:pStyle w:val="Heading2"/>
      </w:pPr>
      <w:r>
        <w:t>단계별 순서</w:t>
      </w:r>
    </w:p>
    <w:p>
      <w:pPr>
        <w:widowControl/>
        <w:spacing w:after="60"/>
      </w:pPr>
      <w:r>
        <w:t>1단계 Protobuf Echo 통신 완성</w:t>
      </w:r>
    </w:p>
    <w:p>
      <w:pPr>
        <w:widowControl/>
        <w:spacing w:after="60"/>
      </w:pPr>
      <w:r>
        <w:t>2단계 연결 세대 번호 적용</w:t>
      </w:r>
    </w:p>
    <w:p>
      <w:pPr>
        <w:widowControl/>
        <w:spacing w:after="60"/>
      </w:pPr>
      <w:r>
        <w:t>3단계 패킷 조립과 처리 분리</w:t>
      </w:r>
    </w:p>
    <w:p>
      <w:pPr>
        <w:widowControl/>
        <w:spacing w:after="60"/>
      </w:pPr>
      <w:r>
        <w:t>4단계 게임 명령 큐와 로직 스레드 추가</w:t>
      </w:r>
    </w:p>
    <w:p>
      <w:pPr>
        <w:widowControl/>
        <w:spacing w:after="60"/>
      </w:pPr>
      <w:r>
        <w:t>5단계 플레이어 세션 관리</w:t>
      </w:r>
    </w:p>
    <w:p>
      <w:pPr>
        <w:widowControl/>
        <w:spacing w:after="60"/>
      </w:pPr>
      <w:r>
        <w:t>6단계 요청 응답 알림 규격 정의</w:t>
      </w:r>
    </w:p>
    <w:p>
      <w:pPr>
        <w:widowControl/>
        <w:spacing w:after="60"/>
      </w:pPr>
      <w:r>
        <w:t>7단계 방 생성 입장 퇴장 구현</w:t>
      </w:r>
    </w:p>
    <w:p>
      <w:pPr>
        <w:widowControl/>
        <w:spacing w:after="60"/>
      </w:pPr>
      <w:r>
        <w:t>8단계 참가자 알림 전송</w:t>
      </w:r>
    </w:p>
    <w:p>
      <w:pPr>
        <w:widowControl/>
        <w:spacing w:after="60"/>
      </w:pPr>
      <w:r>
        <w:t>9단계 연결 종료와 방 정리 통합</w:t>
      </w:r>
    </w:p>
    <w:p>
      <w:pPr>
        <w:widowControl/>
        <w:spacing w:after="60"/>
      </w:pPr>
      <w:r>
        <w:t>10단계 대화형 클라이언트 방 기능 완성</w:t>
      </w:r>
    </w:p>
    <w:p>
      <w:pPr>
        <w:pStyle w:val="Heading2"/>
      </w:pPr>
      <w:r>
        <w:t>문서 사용 방법</w:t>
      </w:r>
    </w:p>
    <w:p>
      <w:pPr>
        <w:widowControl/>
      </w:pPr>
      <w:r>
        <w:t>각 단계의 요구사항을 구현한 뒤 완료 기준으로 리뷰한다. 수정 대상은 작업 책임을 안내하며, 새 파일 이름은 프로젝트 규칙에 맞춰 정한다. 6단계에서 확정할 메시지 규격은 앞 단계의 임시 규격에 반영한다. 코드 리뷰 완료와 실행 검증 완료는 별도로 기록한다.</w:t>
      </w:r>
    </w:p>
    <w:p>
      <w:r>
        <w:br w:type="page"/>
      </w:r>
    </w:p>
    <w:p>
      <w:pPr>
        <w:pStyle w:val="Heading1"/>
      </w:pPr>
      <w:r>
        <w:t>1단계 Protobuf Echo 통신 완성</w:t>
      </w:r>
    </w:p>
    <w:p>
      <w:pPr>
        <w:pStyle w:val="Heading2"/>
      </w:pPr>
      <w:r>
        <w:t>목표</w:t>
      </w:r>
    </w:p>
    <w:p>
      <w:pPr>
        <w:widowControl/>
      </w:pPr>
      <w:r>
        <w:t>서버와 클라이언트가 동일한 Protobuf 규격으로 원문 데이터를 주고받는다.</w:t>
      </w:r>
    </w:p>
    <w:p>
      <w:pPr>
        <w:pStyle w:val="Heading2"/>
      </w:pPr>
      <w:r>
        <w:t>수정 대상</w:t>
      </w:r>
    </w:p>
    <w:p>
      <w:pPr>
        <w:widowControl/>
      </w:pPr>
      <w:r>
        <w:t>tests/echo_client.cpp, tests/server_tests.cpp. 기존 proto/echo.proto와 PacketHandler의 Echo 처리를 사용한다.</w:t>
      </w:r>
    </w:p>
    <w:p>
      <w:pPr>
        <w:pStyle w:val="Heading2"/>
      </w:pPr>
      <w:r>
        <w:t>요구사항</w:t>
      </w:r>
    </w:p>
    <w:p>
      <w:pPr>
        <w:widowControl/>
        <w:spacing w:after="140"/>
      </w:pPr>
      <w:r>
        <w:t>01-01  클라이언트는 입력 데이터를 EchoRequest의 본문 필드에 담고 직렬화한 바이트를 패킷 본문으로 전송한다.</w:t>
      </w:r>
    </w:p>
    <w:p>
      <w:pPr>
        <w:widowControl/>
        <w:spacing w:after="140"/>
      </w:pPr>
      <w:r>
        <w:t>01-02  서버는 요청 본문을 EchoRequest로 파싱한다. 파싱에 실패하면 InvalidPayload를 반환하고 성공 응답으로 처리하지 않는다.</w:t>
      </w:r>
    </w:p>
    <w:p>
      <w:pPr>
        <w:widowControl/>
        <w:spacing w:after="140"/>
      </w:pPr>
      <w:r>
        <w:t>01-03  서버는 읽은 원문을 EchoResponse에 담아 직렬화한다. 응답 크기 초과와 직렬화 실패를 구분하여 기존 에러 규칙에 따라 처리한다.</w:t>
      </w:r>
    </w:p>
    <w:p>
      <w:pPr>
        <w:widowControl/>
        <w:spacing w:after="140"/>
      </w:pPr>
      <w:r>
        <w:t>01-04  클라이언트는 응답의 요청 코드와 에러 코드를 확인한다. 성공한 Echo 응답만 EchoResponse로 파싱하고, 복원한 원문을 전송한 데이터와 비교한다.</w:t>
      </w:r>
    </w:p>
    <w:p>
      <w:pPr>
        <w:widowControl/>
        <w:spacing w:after="140"/>
      </w:pPr>
      <w:r>
        <w:t>01-05  원문이 길면 여러 요청으로 나눈다. 각 EchoRequest의 직렬화 크기가 PacketHeader의 최대 본문 크기인 4092바이트 이하가 되도록 조각 크기를 결정한다.</w:t>
      </w:r>
    </w:p>
    <w:p>
      <w:pPr>
        <w:widowControl/>
        <w:spacing w:after="140"/>
      </w:pPr>
      <w:r>
        <w:t>01-06  빈 입력, 널 바이트, 일반 텍스트가 아닌 바이트를 보존한다. 조각 응답을 수신 순서대로 결합하여 원문 전체를 복원한다.</w:t>
      </w:r>
    </w:p>
    <w:p>
      <w:pPr>
        <w:widowControl/>
        <w:spacing w:after="140"/>
      </w:pPr>
      <w:r>
        <w:t>01-07  통합 테스트의 Echo, 바이너리 데이터, 연속 패킷, 종료 중 전송 경로를 같은 Protobuf 규격으로 변경한다. 고의로 잘못된 본문을 보내는 오류 검사는 별도로 구분한다.</w:t>
      </w:r>
    </w:p>
    <w:p>
      <w:pPr>
        <w:pStyle w:val="Heading2"/>
      </w:pPr>
      <w:r>
        <w:t>완료 기준</w:t>
      </w:r>
    </w:p>
    <w:p>
      <w:pPr>
        <w:widowControl/>
      </w:pPr>
      <w:r>
        <w:t>• 직렬화된 바이트 자체가 아니라 파싱한 원문이 일치한다.</w:t>
      </w:r>
    </w:p>
    <w:p>
      <w:pPr>
        <w:widowControl/>
      </w:pPr>
      <w:r>
        <w:t>• 모든 정상 Echo 전송 경로가 Protobuf를 사용하며, 크기 제한 때문에 일부 데이터가 빠지지 않는다.</w:t>
      </w:r>
    </w:p>
    <w:p>
      <w:pPr>
        <w:widowControl/>
      </w:pPr>
      <w:r>
        <w:t>• 확인 시나리오는 빈 입력, 바이너리 입력, 단일 패킷 경계 크기, 여러 패킷이 필요한 입력을 포함한다.</w:t>
      </w:r>
    </w:p>
    <w:p>
      <w:r>
        <w:br w:type="page"/>
      </w:r>
    </w:p>
    <w:p>
      <w:pPr>
        <w:pStyle w:val="Heading1"/>
      </w:pPr>
      <w:r>
        <w:t>2단계 연결 세대 번호 적용</w:t>
      </w:r>
    </w:p>
    <w:p>
      <w:pPr>
        <w:pStyle w:val="Heading2"/>
      </w:pPr>
      <w:r>
        <w:t>목표</w:t>
      </w:r>
    </w:p>
    <w:p>
      <w:pPr>
        <w:widowControl/>
      </w:pPr>
      <w:r>
        <w:t>재사용된 슬롯의 새 연결에 이전 연결의 작업이 적용되지 않게 한다.</w:t>
      </w:r>
    </w:p>
    <w:p>
      <w:pPr>
        <w:pStyle w:val="Heading2"/>
      </w:pPr>
      <w:r>
        <w:t>수정 대상</w:t>
      </w:r>
    </w:p>
    <w:p>
      <w:pPr>
        <w:widowControl/>
      </w:pPr>
      <w:r>
        <w:t>Define.hpp, ClientInfo.hpp, IOCPServer.hpp, PacketHandler.hpp, ZPDServer.hpp.</w:t>
      </w:r>
    </w:p>
    <w:p>
      <w:pPr>
        <w:pStyle w:val="Heading2"/>
      </w:pPr>
      <w:r>
        <w:t>요구사항</w:t>
      </w:r>
    </w:p>
    <w:p>
      <w:pPr>
        <w:widowControl/>
        <w:spacing w:after="140"/>
      </w:pPr>
      <w:r>
        <w:t>02-01  연결 키는 슬롯 번호와 세대 번호를 포함한다. 사용자 ID와 연결 키를 서로 다른 식별자로 취급한다.</w:t>
      </w:r>
    </w:p>
    <w:p>
      <w:pPr>
        <w:widowControl/>
        <w:spacing w:after="140"/>
      </w:pPr>
      <w:r>
        <w:t>02-02  연결이 성공할 때 해당 슬롯의 세대 번호를 증가시킨다. 연결에 실패한 소켓에 유효한 연결 키를 발급하지 않는다.</w:t>
      </w:r>
    </w:p>
    <w:p>
      <w:pPr>
        <w:widowControl/>
        <w:spacing w:after="140"/>
      </w:pPr>
      <w:r>
        <w:t>02-03  연결, 수신, 송신 완료, 연결 종료 콜백은 연결 키 전체를 전달한다. 수신 시 받은 세대 정보를 송신 및 종료 요청까지 유지한다.</w:t>
      </w:r>
    </w:p>
    <w:p>
      <w:pPr>
        <w:widowControl/>
        <w:spacing w:after="140"/>
      </w:pPr>
      <w:r>
        <w:t>02-04  송신과 연결 종료는 슬롯 범위, 연결 상태, 세대 일치를 검사한다. 세대 검사부터 실제 작업까지 동일한 연결 잠금을 유지한다.</w:t>
      </w:r>
    </w:p>
    <w:p>
      <w:pPr>
        <w:widowControl/>
        <w:spacing w:after="140"/>
      </w:pPr>
      <w:r>
        <w:t>02-05  패킷 조립 버퍼는 연결 키별로 구분한다. 비교 가능한 연결 키와 map을 사용하며, 종료된 연결의 버퍼만 제거한다.</w:t>
      </w:r>
    </w:p>
    <w:p>
      <w:pPr>
        <w:widowControl/>
        <w:spacing w:after="140"/>
      </w:pPr>
      <w:r>
        <w:t>02-06  연결 키를 읽는 작업은 세대 변경과 동시에 수행되지 않도록 보호한다. 다른 스레드에 키를 전달할 때는 값으로 보관한다.</w:t>
      </w:r>
    </w:p>
    <w:p>
      <w:pPr>
        <w:widowControl/>
        <w:spacing w:after="140"/>
      </w:pPr>
      <w:r>
        <w:t>02-07  4단계에서 비동기 큐를 추가할 때 서버 정지 후 대기 작업을 모두 폐기하도록 한다. 재시작 이후 이전 작업이 새 연결로 전달되는 것을 허용하지 않는다.</w:t>
      </w:r>
    </w:p>
    <w:p>
      <w:pPr>
        <w:pStyle w:val="Heading2"/>
      </w:pPr>
      <w:r>
        <w:t>완료 기준</w:t>
      </w:r>
    </w:p>
    <w:p>
      <w:pPr>
        <w:widowControl/>
      </w:pPr>
      <w:r>
        <w:t>• 같은 슬롯의 연속된 두 연결은 서로 다른 키를 가진다.</w:t>
      </w:r>
    </w:p>
    <w:p>
      <w:pPr>
        <w:widowControl/>
      </w:pPr>
      <w:r>
        <w:t>• 이전 키로 송신 또는 연결 종료를 요청해도 새 연결에 영향이 없다.</w:t>
      </w:r>
    </w:p>
    <w:p>
      <w:pPr>
        <w:widowControl/>
      </w:pPr>
      <w:r>
        <w:t>• 이전 키의 버퍼 삭제가 새 키의 미완성 패킷을 제거하지 않는다.</w:t>
      </w:r>
    </w:p>
    <w:p>
      <w:r>
        <w:br w:type="page"/>
      </w:r>
    </w:p>
    <w:p>
      <w:pPr>
        <w:pStyle w:val="Heading1"/>
      </w:pPr>
      <w:r>
        <w:t>3단계 패킷 조립과 처리 분리</w:t>
      </w:r>
    </w:p>
    <w:p>
      <w:pPr>
        <w:pStyle w:val="Heading2"/>
      </w:pPr>
      <w:r>
        <w:t>목표</w:t>
      </w:r>
    </w:p>
    <w:p>
      <w:pPr>
        <w:widowControl/>
      </w:pPr>
      <w:r>
        <w:t>수신 버퍼를 보호하는 공유 mutex 밖에서 Protobuf 파싱과 응답 처리를 수행한다.</w:t>
      </w:r>
    </w:p>
    <w:p>
      <w:pPr>
        <w:pStyle w:val="Heading2"/>
      </w:pPr>
      <w:r>
        <w:t>수정 대상</w:t>
      </w:r>
    </w:p>
    <w:p>
      <w:pPr>
        <w:widowControl/>
      </w:pPr>
      <w:r>
        <w:t>PacketHandler.hpp. 새 스레드나 비동기 큐는 이 단계에서 추가하지 않는다.</w:t>
      </w:r>
    </w:p>
    <w:p>
      <w:pPr>
        <w:pStyle w:val="Heading2"/>
      </w:pPr>
      <w:r>
        <w:t>요구사항</w:t>
      </w:r>
    </w:p>
    <w:p>
      <w:pPr>
        <w:widowControl/>
        <w:spacing w:after="140"/>
      </w:pPr>
      <w:r>
        <w:t>03-01  완성된 요청을 임시 목록에 저장한다. 각 요청은 요청 코드, 에러 코드, 본문을 포함하며 수신 순서대로 목록에 추가한다.</w:t>
      </w:r>
    </w:p>
    <w:p>
      <w:pPr>
        <w:widowControl/>
        <w:spacing w:after="140"/>
      </w:pPr>
      <w:r>
        <w:t>03-02  추출한 본문은 별도 메모리에 복사한다. 수신 버퍼를 가리키는 포인터나 참조를 임시 목록에 보관하지 않는다.</w:t>
      </w:r>
    </w:p>
    <w:p>
      <w:pPr>
        <w:widowControl/>
        <w:spacing w:after="140"/>
      </w:pPr>
      <w:r>
        <w:t>03-03  잠금 안에서는 데이터 누적, 헤더 길이 검증, 완성된 요청 추출, 사용한 바이트 제거, 미완성 패킷 보관만 수행한다.</w:t>
      </w:r>
    </w:p>
    <w:p>
      <w:pPr>
        <w:widowControl/>
        <w:spacing w:after="140"/>
      </w:pPr>
      <w:r>
        <w:t>03-04  잠금을 해제한 뒤 임시 목록의 요청을 순서대로 Dispatch에 전달한다. 잠금 안에서 Protobuf 파싱이나 응답 생성을 실행하지 않는다.</w:t>
      </w:r>
    </w:p>
    <w:p>
      <w:pPr>
        <w:widowControl/>
        <w:spacing w:after="140"/>
      </w:pPr>
      <w:r>
        <w:t>03-05  Dispatch는 요청 패킷 하나를 입력받고, 그 패킷에서 코드와 본문 길이를 확인한다. 본문 길이는 소유한 본문의 실제 크기를 사용한다.</w:t>
      </w:r>
    </w:p>
    <w:p>
      <w:pPr>
        <w:widowControl/>
        <w:spacing w:after="140"/>
      </w:pPr>
      <w:r>
        <w:t>03-06  요청마다 응답을 직렬화하고 송신한다. 송신 실패 시 Handle은 기존처럼 실패를 반환한다.</w:t>
      </w:r>
    </w:p>
    <w:p>
      <w:pPr>
        <w:widowControl/>
        <w:spacing w:after="140"/>
      </w:pPr>
      <w:r>
        <w:t>03-07  Echo와 Ping 규격, 크기 제한, 잘못된 헤더 처리, 분할 및 연속 수신 동작을 유지한다. 같은 연결의 Handle 호출이 직렬화된다는 현재 전제를 유지한다.</w:t>
      </w:r>
    </w:p>
    <w:p>
      <w:pPr>
        <w:pStyle w:val="Heading2"/>
      </w:pPr>
      <w:r>
        <w:t>완료 기준</w:t>
      </w:r>
    </w:p>
    <w:p>
      <w:pPr>
        <w:widowControl/>
      </w:pPr>
      <w:r>
        <w:t>• Dispatch와 응답 직렬화가 공유 잠금 밖에서 실행된다.</w:t>
      </w:r>
    </w:p>
    <w:p>
      <w:pPr>
        <w:widowControl/>
      </w:pPr>
      <w:r>
        <w:t>• 수신 버퍼를 정리한 뒤에도 추출한 요청의 본문이 유효하다.</w:t>
      </w:r>
    </w:p>
    <w:p>
      <w:pPr>
        <w:widowControl/>
      </w:pPr>
      <w:r>
        <w:t>• 미완성 패킷은 보존되며 완성된 요청은 수신 순서대로 처리된다.</w:t>
      </w:r>
    </w:p>
    <w:p>
      <w:r>
        <w:br w:type="page"/>
      </w:r>
    </w:p>
    <w:p>
      <w:pPr>
        <w:pStyle w:val="Heading1"/>
      </w:pPr>
      <w:r>
        <w:t>4단계 게임 명령 큐와 로직 스레드 추가</w:t>
      </w:r>
    </w:p>
    <w:p>
      <w:pPr>
        <w:pStyle w:val="Heading2"/>
      </w:pPr>
      <w:r>
        <w:t>목표</w:t>
      </w:r>
    </w:p>
    <w:p>
      <w:pPr>
        <w:widowControl/>
      </w:pPr>
      <w:r>
        <w:t>네트워크 콜백과 게임 처리를 분리하고 게임 작업의 실행 순서를 한 곳에서 관리한다.</w:t>
      </w:r>
    </w:p>
    <w:p>
      <w:pPr>
        <w:pStyle w:val="Heading2"/>
      </w:pPr>
      <w:r>
        <w:t>수정 대상</w:t>
      </w:r>
    </w:p>
    <w:p>
      <w:pPr>
        <w:widowControl/>
      </w:pPr>
      <w:r>
        <w:t>게임 명령 및 큐 구성 요소 신규 추가. PacketHandler, ZPDServer와 서버 시작 및 종료 경로 수정.</w:t>
      </w:r>
    </w:p>
    <w:p>
      <w:pPr>
        <w:pStyle w:val="Heading2"/>
      </w:pPr>
      <w:r>
        <w:t>요구사항</w:t>
      </w:r>
    </w:p>
    <w:p>
      <w:pPr>
        <w:widowControl/>
        <w:spacing w:after="140"/>
      </w:pPr>
      <w:r>
        <w:t>04-01  연결 생성, 패킷 처리 요청, 연결 종료를 구분하는 이벤트를 정의한다. 모든 이벤트는 연결 키와 처리에 필요한 데이터를 직접 소유한다.</w:t>
      </w:r>
    </w:p>
    <w:p>
      <w:pPr>
        <w:widowControl/>
        <w:spacing w:after="140"/>
      </w:pPr>
      <w:r>
        <w:t>04-02  3단계에서 추출한 패킷을 게임 큐로 전달한다. IOCP 콜백은 게임 상태를 변경하지 않으며, 로직 스레드가 패킷 파싱과 Dispatch를 수행한다.</w:t>
      </w:r>
    </w:p>
    <w:p>
      <w:pPr>
        <w:widowControl/>
        <w:spacing w:after="140"/>
      </w:pPr>
      <w:r>
        <w:t>04-03  로직 스레드 하나가 큐를 소비한다. 같은 연결에서는 연결 생성, 수신 요청, 연결 종료 순서가 유지되어야 한다.</w:t>
      </w:r>
    </w:p>
    <w:p>
      <w:pPr>
        <w:widowControl/>
        <w:spacing w:after="140"/>
      </w:pPr>
      <w:r>
        <w:t>04-04  큐에는 유한한 용량을 두고 설정값을 문서화한다. 일반 요청이 가득 차면 해당 연결의 요청을 거절하고 종료한다. 종료 이벤트는 예약 용량 등으로 반드시 전달할 수 있게 한다.</w:t>
      </w:r>
    </w:p>
    <w:p>
      <w:pPr>
        <w:widowControl/>
        <w:spacing w:after="140"/>
      </w:pPr>
      <w:r>
        <w:t>04-05  큐에 작업이 없으면 로직 스레드는 대기하고, 새 작업 또는 종료 신호가 오면 깨어난다. 큐 잠금을 잡은 채 게임 처리나 송신을 수행하지 않는다.</w:t>
      </w:r>
    </w:p>
    <w:p>
      <w:pPr>
        <w:widowControl/>
        <w:spacing w:after="140"/>
      </w:pPr>
      <w:r>
        <w:t>04-06  작업 실행 시 현재 연결 키인지 확인한다. 만료된 연결의 명령은 상태 변경이나 새 연결로의 응답 없이 폐기한다.</w:t>
      </w:r>
    </w:p>
    <w:p>
      <w:pPr>
        <w:widowControl/>
        <w:spacing w:after="140"/>
      </w:pPr>
      <w:r>
        <w:t>04-07  종료는 일반 요청 접수 중단, 로직 스레드 깨우기와 종료 대기, 네트워크 정지와 I/O 정리, 게임 상태 및 대기 이벤트 폐기 순으로 처리한다. 로직 스레드 종료 전에는 네트워크 연결 저장소를 해제하지 않는다.</w:t>
      </w:r>
    </w:p>
    <w:p>
      <w:pPr>
        <w:widowControl/>
        <w:spacing w:after="140"/>
      </w:pPr>
      <w:r>
        <w:t>04-08  시작 도중 실패해도 생성한 스레드와 큐를 정리한다. 재시작은 큐와 게임 상태가 비워진 상태에서 시작하며, 작업 중 예외가 스레드 밖으로 전파되지 않게 한다.</w:t>
      </w:r>
    </w:p>
    <w:p>
      <w:pPr>
        <w:pStyle w:val="Heading2"/>
      </w:pPr>
      <w:r>
        <w:t>완료 기준</w:t>
      </w:r>
    </w:p>
    <w:p>
      <w:pPr>
        <w:widowControl/>
      </w:pPr>
      <w:r>
        <w:t>• IOCP 콜백의 반환 후에도 큐의 요청 데이터가 유효하다.</w:t>
      </w:r>
    </w:p>
    <w:p>
      <w:pPr>
        <w:widowControl/>
      </w:pPr>
      <w:r>
        <w:t>• 연결 이벤트 순서가 유지되며 큐 포화 시 종료 이벤트가 유실되지 않는다.</w:t>
      </w:r>
    </w:p>
    <w:p>
      <w:pPr>
        <w:widowControl/>
      </w:pPr>
      <w:r>
        <w:t>• 빈 큐와 대기 작업이 있는 경우 모두 종료가 끝나고 재시작 후 이전 작업이 실행되지 않는다.</w:t>
      </w:r>
    </w:p>
    <w:p>
      <w:r>
        <w:br w:type="page"/>
      </w:r>
    </w:p>
    <w:p>
      <w:pPr>
        <w:pStyle w:val="Heading1"/>
      </w:pPr>
      <w:r>
        <w:t>5단계 플레이어 세션 관리</w:t>
      </w:r>
    </w:p>
    <w:p>
      <w:pPr>
        <w:pStyle w:val="Heading2"/>
      </w:pPr>
      <w:r>
        <w:t>목표</w:t>
      </w:r>
    </w:p>
    <w:p>
      <w:pPr>
        <w:widowControl/>
      </w:pPr>
      <w:r>
        <w:t>연결된 사용자의 서버 내 상태와 소속 방을 관리한다.</w:t>
      </w:r>
    </w:p>
    <w:p>
      <w:pPr>
        <w:pStyle w:val="Heading2"/>
      </w:pPr>
      <w:r>
        <w:t>수정 대상</w:t>
      </w:r>
    </w:p>
    <w:p>
      <w:pPr>
        <w:widowControl/>
      </w:pPr>
      <w:r>
        <w:t>PlayerSession과 플레이어 관리자 신규 추가. 게임 이벤트 처리 및 개발용 입장 메시지 추가.</w:t>
      </w:r>
    </w:p>
    <w:p>
      <w:pPr>
        <w:pStyle w:val="Heading2"/>
      </w:pPr>
      <w:r>
        <w:t>요구사항</w:t>
      </w:r>
    </w:p>
    <w:p>
      <w:pPr>
        <w:widowControl/>
        <w:spacing w:after="140"/>
      </w:pPr>
      <w:r>
        <w:t>05-01  플레이어 세션에 서버가 발급한 플레이어 ID, 현재 연결 키, 플레이어 상태, 선택적인 소속 방 ID를 저장한다.</w:t>
      </w:r>
    </w:p>
    <w:p>
      <w:pPr>
        <w:widowControl/>
        <w:spacing w:after="140"/>
      </w:pPr>
      <w:r>
        <w:t>05-02  게임 로직 스레드만 플레이어 세션을 생성하거나 변경한다. 연결 키로 플레이어를 찾고 플레이어 ID로 현재 연결을 조회할 수 있게 한다.</w:t>
      </w:r>
    </w:p>
    <w:p>
      <w:pPr>
        <w:widowControl/>
        <w:spacing w:after="140"/>
      </w:pPr>
      <w:r>
        <w:t>05-03  연결만 된 상태에서는 개발용 입장과 Ping 등 허용한 요청만 처리한다. 입장이 완료되면 Lobby 상태로 전환한다.</w:t>
      </w:r>
    </w:p>
    <w:p>
      <w:pPr>
        <w:widowControl/>
        <w:spacing w:after="140"/>
      </w:pPr>
      <w:r>
        <w:t>05-04  개발용 입장은 서버가 임시 플레이어 ID를 발급하는 동작으로 한정한다. 실제 계정 인증이나 기존 사용자 신원 확인을 수행한 것으로 표시하지 않는다.</w:t>
      </w:r>
    </w:p>
    <w:p>
      <w:pPr>
        <w:widowControl/>
        <w:spacing w:after="140"/>
      </w:pPr>
      <w:r>
        <w:t>05-05  같은 연결의 중복 입장은 오류로 응답하고 플레이어를 추가 생성하지 않는다. 입장 전 방 관련 요청도 오류로 응답한다.</w:t>
      </w:r>
    </w:p>
    <w:p>
      <w:pPr>
        <w:widowControl/>
        <w:spacing w:after="140"/>
      </w:pPr>
      <w:r>
        <w:t>05-06  요청 발신자는 연결 키와 서버 세션 정보로 결정한다. 요청 본문의 플레이어 ID만으로 다른 플레이어의 상태를 변경하지 않는다.</w:t>
      </w:r>
    </w:p>
    <w:p>
      <w:pPr>
        <w:widowControl/>
        <w:spacing w:after="140"/>
      </w:pPr>
      <w:r>
        <w:t>05-07  연결 종료 이벤트는 현재 세대가 일치하는 세션만 정리한다. 이미 정리된 세션의 중복 종료는 상태를 다시 변경하지 않는다.</w:t>
      </w:r>
    </w:p>
    <w:p>
      <w:pPr>
        <w:pStyle w:val="Heading2"/>
      </w:pPr>
      <w:r>
        <w:t>완료 기준</w:t>
      </w:r>
    </w:p>
    <w:p>
      <w:pPr>
        <w:widowControl/>
      </w:pPr>
      <w:r>
        <w:t>• 유효한 연결과 플레이어의 대응이 일관되며 중복 입장으로 세션이 늘어나지 않는다.</w:t>
      </w:r>
    </w:p>
    <w:p>
      <w:pPr>
        <w:widowControl/>
      </w:pPr>
      <w:r>
        <w:t>• 입장 전 방 요청이 거절되고 입장 이후에만 방 기능을 사용할 수 있다.</w:t>
      </w:r>
    </w:p>
    <w:p>
      <w:pPr>
        <w:widowControl/>
      </w:pPr>
      <w:r>
        <w:t>• 실제 인증이 없는 개발용 기능이라는 구분이 명확하다.</w:t>
      </w:r>
    </w:p>
    <w:p>
      <w:r>
        <w:br w:type="page"/>
      </w:r>
    </w:p>
    <w:p>
      <w:pPr>
        <w:pStyle w:val="Heading1"/>
      </w:pPr>
      <w:r>
        <w:t>6단계 요청 응답 알림 규격 정의</w:t>
      </w:r>
    </w:p>
    <w:p>
      <w:pPr>
        <w:pStyle w:val="Heading2"/>
      </w:pPr>
      <w:r>
        <w:t>목표</w:t>
      </w:r>
    </w:p>
    <w:p>
      <w:pPr>
        <w:widowControl/>
      </w:pPr>
      <w:r>
        <w:t>방 관련 통신을 서버와 클라이언트가 동일하게 해석할 수 있도록 규격을 확정한다.</w:t>
      </w:r>
    </w:p>
    <w:p>
      <w:pPr>
        <w:pStyle w:val="Heading2"/>
      </w:pPr>
      <w:r>
        <w:t>수정 대상</w:t>
      </w:r>
    </w:p>
    <w:p>
      <w:pPr>
        <w:widowControl/>
      </w:pPr>
      <w:r>
        <w:t>PacketCode.hpp, Packet.hpp, proto 스키마, PacketHandler와 클라이언트 패킷 처리 경로.</w:t>
      </w:r>
    </w:p>
    <w:p>
      <w:pPr>
        <w:pStyle w:val="Heading2"/>
      </w:pPr>
      <w:r>
        <w:t>요구사항</w:t>
      </w:r>
    </w:p>
    <w:p>
      <w:pPr>
        <w:widowControl/>
        <w:spacing w:after="140"/>
      </w:pPr>
      <w:r>
        <w:t>06-01  개발용 입장, 방 생성, 방 입장, 방 퇴장에 대해 요청과 응답 메시지를 각각 정의한다. PlayerJoined와 PlayerLeft는 서버 알림으로 정의한다.</w:t>
      </w:r>
    </w:p>
    <w:p>
      <w:pPr>
        <w:widowControl/>
        <w:spacing w:after="140"/>
      </w:pPr>
      <w:r>
        <w:t>06-02  요청, 응답, 알림은 서로 다른 메시지 코드로 구분한다. 메시지 코드와 Protobuf 본문 타입의 대응 목록을 문서화하고 중복 코드를 허용하지 않는다.</w:t>
      </w:r>
    </w:p>
    <w:p>
      <w:pPr>
        <w:widowControl/>
        <w:spacing w:after="140"/>
      </w:pPr>
      <w:r>
        <w:t>06-03  패킷 헤더에 요청 식별자를 추가한다. 요청은 연결 안에서 미완료 요청과 겹치지 않는 0이 아닌 식별자를 사용하고, 응답은 같은 값을 반환한다. 알림은 0을 사용한다.</w:t>
      </w:r>
    </w:p>
    <w:p>
      <w:pPr>
        <w:widowControl/>
        <w:spacing w:after="140"/>
      </w:pPr>
      <w:r>
        <w:t>06-04  전체 길이, 메시지 코드, 에러 코드, 요청 식별자의 바이트 폭과 바이트 순서를 명시한다. 헤더 크기가 바뀌면 최대 본문 크기와 모든 길이 검사를 함께 변경한다.</w:t>
      </w:r>
    </w:p>
    <w:p>
      <w:pPr>
        <w:widowControl/>
        <w:spacing w:after="140"/>
      </w:pPr>
      <w:r>
        <w:t>06-05  로그인 전 요청, 없는 방, 정원 초과, 이미 방에 속함, 방에 속하지 않음, 허용되지 않은 상태, 잘못된 본문을 구분하는 오류를 정의한다. 오류 응답 본문은 비운다.</w:t>
      </w:r>
    </w:p>
    <w:p>
      <w:pPr>
        <w:widowControl/>
        <w:spacing w:after="140"/>
      </w:pPr>
      <w:r>
        <w:t>06-06  클라이언트가 응답 또는 알림 코드를 요청으로 보내면 거절한다. 파싱 실패와 상태 검증 실패가 성공 응답으로 전달되지 않게 한다.</w:t>
      </w:r>
    </w:p>
    <w:p>
      <w:pPr>
        <w:widowControl/>
        <w:spacing w:after="140"/>
      </w:pPr>
      <w:r>
        <w:t>06-07  서버와 클라이언트를 같은 규격으로 전환한다. 이전 헤더와 새 헤더의 혼용을 지원하지 않는다. 배포된 필드 번호는 재사용하지 않고 삭제 시 예약한다.</w:t>
      </w:r>
    </w:p>
    <w:p>
      <w:pPr>
        <w:pStyle w:val="Heading2"/>
      </w:pPr>
      <w:r>
        <w:t>완료 기준</w:t>
      </w:r>
    </w:p>
    <w:p>
      <w:pPr>
        <w:widowControl/>
      </w:pPr>
      <w:r>
        <w:t>• 모든 메시지의 방향, 코드, 본문 타입, 오류와 요청 식별자 규칙이 정해져 있다.</w:t>
      </w:r>
    </w:p>
    <w:p>
      <w:pPr>
        <w:widowControl/>
      </w:pPr>
      <w:r>
        <w:t>• 클라이언트가 동시에 보낸 요청의 응답을 구분하고 알림을 별도로 처리할 수 있다.</w:t>
      </w:r>
    </w:p>
    <w:p>
      <w:pPr>
        <w:widowControl/>
      </w:pPr>
      <w:r>
        <w:t>• 헤더 변경 후 패킷 최대 크기와 분할 수신 처리가 일관된다.</w:t>
      </w:r>
    </w:p>
    <w:p>
      <w:r>
        <w:br w:type="page"/>
      </w:r>
    </w:p>
    <w:p>
      <w:pPr>
        <w:pStyle w:val="Heading1"/>
      </w:pPr>
      <w:r>
        <w:t>7단계 방 생성 입장 퇴장 구현</w:t>
      </w:r>
    </w:p>
    <w:p>
      <w:pPr>
        <w:pStyle w:val="Heading2"/>
      </w:pPr>
      <w:r>
        <w:t>목표</w:t>
      </w:r>
    </w:p>
    <w:p>
      <w:pPr>
        <w:widowControl/>
      </w:pPr>
      <w:r>
        <w:t>하나의 서버에서 여러 방과 참가자 소속을 일관되게 관리한다.</w:t>
      </w:r>
    </w:p>
    <w:p>
      <w:pPr>
        <w:pStyle w:val="Heading2"/>
      </w:pPr>
      <w:r>
        <w:t>수정 대상</w:t>
      </w:r>
    </w:p>
    <w:p>
      <w:pPr>
        <w:widowControl/>
      </w:pPr>
      <w:r>
        <w:t>GameSession과 방 관리자 신규 추가. 플레이어 세션과 방 명령 처리 수정.</w:t>
      </w:r>
    </w:p>
    <w:p>
      <w:pPr>
        <w:pStyle w:val="Heading2"/>
      </w:pPr>
      <w:r>
        <w:t>요구사항</w:t>
      </w:r>
    </w:p>
    <w:p>
      <w:pPr>
        <w:widowControl/>
        <w:spacing w:after="140"/>
      </w:pPr>
      <w:r>
        <w:t>07-01  방에 서버가 발급한 방 ID, 정원, 참가자 목록, 상태를 저장한다. 초기 방 상태는 Waiting으로 두고, 존재하지 않는 방 ID는 유효한 방으로 취급하지 않는다.</w:t>
      </w:r>
    </w:p>
    <w:p>
      <w:pPr>
        <w:widowControl/>
        <w:spacing w:after="140"/>
      </w:pPr>
      <w:r>
        <w:t>07-02  방 생성은 입장 완료 상태이고 다른 방에 속하지 않은 플레이어만 요청할 수 있다. 정원은 서버 설정 범위 안에서 검증하며 생성자를 자동 참가시킨다.</w:t>
      </w:r>
    </w:p>
    <w:p>
      <w:pPr>
        <w:widowControl/>
        <w:spacing w:after="140"/>
      </w:pPr>
      <w:r>
        <w:t>07-03  방 입장은 방 존재, Waiting 상태, 남은 정원, 요청자의 현재 소속을 모두 검사한다. 다른 방에 속한 요청자는 자동 이동시키지 않고 오류로 응답한다.</w:t>
      </w:r>
    </w:p>
    <w:p>
      <w:pPr>
        <w:widowControl/>
        <w:spacing w:after="140"/>
      </w:pPr>
      <w:r>
        <w:t>07-04  정원 확인과 참가자 추가는 동일한 게임 로직 처리 안에서 수행한다. 여러 입장 요청이 연속 처리되어도 정원을 초과하지 않아야 한다.</w:t>
      </w:r>
    </w:p>
    <w:p>
      <w:pPr>
        <w:widowControl/>
        <w:spacing w:after="140"/>
      </w:pPr>
      <w:r>
        <w:t>07-05  입장 성공 시 방 참가자 목록과 플레이어의 방 ID를 함께 갱신한다. 실패 시 두 정보 모두 기존 상태를 유지한다.</w:t>
      </w:r>
    </w:p>
    <w:p>
      <w:pPr>
        <w:widowControl/>
        <w:spacing w:after="140"/>
      </w:pPr>
      <w:r>
        <w:t>07-06  퇴장 성공 시 두 소속 정보를 함께 제거하고 플레이어를 Lobby로 되돌린다. 소속 방이 없는 명시적 퇴장 요청은 해당 오류로 응답한다.</w:t>
      </w:r>
    </w:p>
    <w:p>
      <w:pPr>
        <w:widowControl/>
        <w:spacing w:after="140"/>
      </w:pPr>
      <w:r>
        <w:t>07-07  마지막 참가자가 나간 방은 제거한다. 방장 권한은 초기 범위에 포함하지 않으며 생성자의 퇴장이 다른 참가자를 강제로 내보내지 않게 한다.</w:t>
      </w:r>
    </w:p>
    <w:p>
      <w:pPr>
        <w:pStyle w:val="Heading2"/>
      </w:pPr>
      <w:r>
        <w:t>완료 기준</w:t>
      </w:r>
    </w:p>
    <w:p>
      <w:pPr>
        <w:widowControl/>
      </w:pPr>
      <w:r>
        <w:t>• 한 플레이어는 최대 하나의 방에 속한다.</w:t>
      </w:r>
    </w:p>
    <w:p>
      <w:pPr>
        <w:widowControl/>
      </w:pPr>
      <w:r>
        <w:t>• 정원 초과, 중복 입장, 없는 방 요청은 상태 변경 없이 거절된다.</w:t>
      </w:r>
    </w:p>
    <w:p>
      <w:pPr>
        <w:widowControl/>
      </w:pPr>
      <w:r>
        <w:t>• 모든 참가자의 소속 정보가 방 목록과 일치하고 빈 방이 남지 않는다.</w:t>
      </w:r>
    </w:p>
    <w:p>
      <w:r>
        <w:br w:type="page"/>
      </w:r>
    </w:p>
    <w:p>
      <w:pPr>
        <w:pStyle w:val="Heading1"/>
      </w:pPr>
      <w:r>
        <w:t>8단계 참가자 알림 전송</w:t>
      </w:r>
    </w:p>
    <w:p>
      <w:pPr>
        <w:pStyle w:val="Heading2"/>
      </w:pPr>
      <w:r>
        <w:t>목표</w:t>
      </w:r>
    </w:p>
    <w:p>
      <w:pPr>
        <w:widowControl/>
      </w:pPr>
      <w:r>
        <w:t>하나의 방 요청에 대한 응답과 다른 참가자에게 보낼 알림을 각각 전달한다.</w:t>
      </w:r>
    </w:p>
    <w:p>
      <w:pPr>
        <w:pStyle w:val="Heading2"/>
      </w:pPr>
      <w:r>
        <w:t>수정 대상</w:t>
      </w:r>
    </w:p>
    <w:p>
      <w:pPr>
        <w:widowControl/>
      </w:pPr>
      <w:r>
        <w:t>방 명령 처리, 서버 송신 경로, 응답 및 알림 메시지 생성 로직.</w:t>
      </w:r>
    </w:p>
    <w:p>
      <w:pPr>
        <w:pStyle w:val="Heading2"/>
      </w:pPr>
      <w:r>
        <w:t>요구사항</w:t>
      </w:r>
    </w:p>
    <w:p>
      <w:pPr>
        <w:widowControl/>
        <w:spacing w:after="140"/>
      </w:pPr>
      <w:r>
        <w:t>08-01  상태 변경에 성공한 뒤 응답과 알림을 만든다. 실패한 요청으로 참가자 입장 또는 퇴장 알림을 만들지 않는다.</w:t>
      </w:r>
    </w:p>
    <w:p>
      <w:pPr>
        <w:widowControl/>
        <w:spacing w:after="140"/>
      </w:pPr>
      <w:r>
        <w:t>08-02  입장자에게 방 ID, 정원, 현재 참가자 목록을 응답한다. 참가자 목록은 입장자 자신을 포함한 입장 완료 상태의 목록이다.</w:t>
      </w:r>
    </w:p>
    <w:p>
      <w:pPr>
        <w:widowControl/>
        <w:spacing w:after="140"/>
      </w:pPr>
      <w:r>
        <w:t>08-03  기존 참가자에게 PlayerJoined를 보낸다. 입장자에게는 같은 입장 알림을 중복 전송하지 않는다.</w:t>
      </w:r>
    </w:p>
    <w:p>
      <w:pPr>
        <w:widowControl/>
        <w:spacing w:after="140"/>
      </w:pPr>
      <w:r>
        <w:t>08-04  명시적 퇴장자에게 처리 결과를 응답한다. 남아 있는 참가자에게 PlayerLeft를 보내고, 퇴장자를 알림 수신 대상에서 제외한다.</w:t>
      </w:r>
    </w:p>
    <w:p>
      <w:pPr>
        <w:widowControl/>
        <w:spacing w:after="140"/>
      </w:pPr>
      <w:r>
        <w:t>08-05  송신 대상은 해당 방의 참가자로 제한한다. 플레이어의 현재 연결 키를 사용하며 실제 송신 직전에 세대와 연결 상태를 확인한다.</w:t>
      </w:r>
    </w:p>
    <w:p>
      <w:pPr>
        <w:widowControl/>
        <w:spacing w:after="140"/>
      </w:pPr>
      <w:r>
        <w:t>08-06  한 참가자의 송신 실패가 다른 참가자에 대한 송신을 중단하지 않게 한다. 실패한 연결은 종료 처리하고 9단계의 공통 정리 흐름으로 연결한다.</w:t>
      </w:r>
    </w:p>
    <w:p>
      <w:pPr>
        <w:widowControl/>
        <w:spacing w:after="140"/>
      </w:pPr>
      <w:r>
        <w:t>08-07  같은 방에서 발생한 상태 변경 순서대로 각 연결의 송신 큐에 알림을 넣는다. 요청자에게 응답이 도착하기 전에 다른 참가자가 알림을 받을 수 있다는 점은 허용한다.</w:t>
      </w:r>
    </w:p>
    <w:p>
      <w:pPr>
        <w:pStyle w:val="Heading2"/>
      </w:pPr>
      <w:r>
        <w:t>완료 기준</w:t>
      </w:r>
    </w:p>
    <w:p>
      <w:pPr>
        <w:widowControl/>
      </w:pPr>
      <w:r>
        <w:t>• 입장자는 현재 방 상태를, 기존 참가자는 입장 알림을 받는다.</w:t>
      </w:r>
    </w:p>
    <w:p>
      <w:pPr>
        <w:widowControl/>
      </w:pPr>
      <w:r>
        <w:t>• 퇴장 후 남은 참가자에게만 퇴장 알림이 전달되며 다른 방에는 전달되지 않는다.</w:t>
      </w:r>
    </w:p>
    <w:p>
      <w:pPr>
        <w:widowControl/>
      </w:pPr>
      <w:r>
        <w:t>• 한 연결의 실패나 오래된 키가 다른 참가자의 알림 처리를 방해하지 않는다.</w:t>
      </w:r>
    </w:p>
    <w:p>
      <w:r>
        <w:br w:type="page"/>
      </w:r>
    </w:p>
    <w:p>
      <w:pPr>
        <w:pStyle w:val="Heading1"/>
      </w:pPr>
      <w:r>
        <w:t>9단계 연결 종료와 방 정리 통합</w:t>
      </w:r>
    </w:p>
    <w:p>
      <w:pPr>
        <w:pStyle w:val="Heading2"/>
      </w:pPr>
      <w:r>
        <w:t>목표</w:t>
      </w:r>
    </w:p>
    <w:p>
      <w:pPr>
        <w:widowControl/>
      </w:pPr>
      <w:r>
        <w:t>예기치 않은 연결 종료와 중복 이벤트에도 참가자 상태를 정확히 정리한다.</w:t>
      </w:r>
    </w:p>
    <w:p>
      <w:pPr>
        <w:pStyle w:val="Heading2"/>
      </w:pPr>
      <w:r>
        <w:t>수정 대상</w:t>
      </w:r>
    </w:p>
    <w:p>
      <w:pPr>
        <w:widowControl/>
      </w:pPr>
      <w:r>
        <w:t>연결 종료 이벤트 처리, 플레이어 관리자, 방 관리자, 공통 퇴장 처리.</w:t>
      </w:r>
    </w:p>
    <w:p>
      <w:pPr>
        <w:pStyle w:val="Heading2"/>
      </w:pPr>
      <w:r>
        <w:t>요구사항</w:t>
      </w:r>
    </w:p>
    <w:p>
      <w:pPr>
        <w:widowControl/>
        <w:spacing w:after="140"/>
      </w:pPr>
      <w:r>
        <w:t>09-01  연결 종료를 게임 큐의 이벤트로 처리한다. 네트워크 콜백에서 방 참가자 목록이나 플레이어 상태를 직접 변경하지 않는다.</w:t>
      </w:r>
    </w:p>
    <w:p>
      <w:pPr>
        <w:widowControl/>
        <w:spacing w:after="140"/>
      </w:pPr>
      <w:r>
        <w:t>09-02  명시적 퇴장과 연결 종료가 동일한 방 탈퇴 처리 기능을 사용하게 한다. 연결 종료 시에는 닫힌 연결에 퇴장 응답을 보내지 않는다.</w:t>
      </w:r>
    </w:p>
    <w:p>
      <w:pPr>
        <w:widowControl/>
        <w:spacing w:after="140"/>
      </w:pPr>
      <w:r>
        <w:t>09-03  종료된 키와 플레이어의 현재 연결 키를 비교한다. 다른 세대의 종료 이벤트가 현재 플레이어 세션을 지우지 않게 한다.</w:t>
      </w:r>
    </w:p>
    <w:p>
      <w:pPr>
        <w:widowControl/>
        <w:spacing w:after="140"/>
      </w:pPr>
      <w:r>
        <w:t>09-04  소속 방에서 참가자를 제거하고 남은 참가자에게 한 번만 퇴장 알림을 보낸다. 중복 종료나 이미 처리된 퇴장은 아무 변경 없이 종료한다.</w:t>
      </w:r>
    </w:p>
    <w:p>
      <w:pPr>
        <w:widowControl/>
        <w:spacing w:after="140"/>
      </w:pPr>
      <w:r>
        <w:t>09-05  참가자가 제거된 뒤 빈 방을 삭제하고 플레이어 세션 및 조회 정보를 정리한다. 다음 요청에서 제거된 객체를 참조하지 않게 한다.</w:t>
      </w:r>
    </w:p>
    <w:p>
      <w:pPr>
        <w:widowControl/>
        <w:spacing w:after="140"/>
      </w:pPr>
      <w:r>
        <w:t>09-06  송신 실패로 발생한 종료도 같은 흐름으로 처리한다. 종료된 연결의 대기 명령은 실행 시 확인하여 폐기한다.</w:t>
      </w:r>
    </w:p>
    <w:p>
      <w:pPr>
        <w:widowControl/>
        <w:spacing w:after="140"/>
      </w:pPr>
      <w:r>
        <w:t>09-07  초기에는 연결 종료 즉시 참가자를 제거하고 재접속 복구를 제공하지 않는다. 서버 전체 종료 시에는 알림 전달 완료를 기다리지 않고 스레드 종료 후 모든 게임 상태를 정리한다.</w:t>
      </w:r>
    </w:p>
    <w:p>
      <w:pPr>
        <w:pStyle w:val="Heading2"/>
      </w:pPr>
      <w:r>
        <w:t>완료 기준</w:t>
      </w:r>
    </w:p>
    <w:p>
      <w:pPr>
        <w:widowControl/>
      </w:pPr>
      <w:r>
        <w:t>• 소켓 종료와 명시적 퇴장이 동일한 방 상태를 만든다.</w:t>
      </w:r>
    </w:p>
    <w:p>
      <w:pPr>
        <w:widowControl/>
      </w:pPr>
      <w:r>
        <w:t>• 중복 이벤트에 의해 참가자 수가 잘못 줄거나 알림이 중복 생성되지 않는다.</w:t>
      </w:r>
    </w:p>
    <w:p>
      <w:pPr>
        <w:widowControl/>
      </w:pPr>
      <w:r>
        <w:t>• 마지막 참가자 종료 후 빈 방과 플레이어 조회 정보가 남지 않는다.</w:t>
      </w:r>
    </w:p>
    <w:p>
      <w:r>
        <w:br w:type="page"/>
      </w:r>
    </w:p>
    <w:p>
      <w:pPr>
        <w:pStyle w:val="Heading1"/>
      </w:pPr>
      <w:r>
        <w:t>10단계 대화형 클라이언트 방 기능 완성</w:t>
      </w:r>
    </w:p>
    <w:p>
      <w:pPr>
        <w:pStyle w:val="Heading2"/>
      </w:pPr>
      <w:r>
        <w:t>목표</w:t>
      </w:r>
    </w:p>
    <w:p>
      <w:pPr>
        <w:widowControl/>
      </w:pPr>
      <w:r>
        <w:t>두 클라이언트에서 방 생성과 참가자 입장 및 퇴장을 직접 확인할 수 있게 한다.</w:t>
      </w:r>
    </w:p>
    <w:p>
      <w:pPr>
        <w:pStyle w:val="Heading2"/>
      </w:pPr>
      <w:r>
        <w:t>수정 대상</w:t>
      </w:r>
    </w:p>
    <w:p>
      <w:pPr>
        <w:widowControl/>
      </w:pPr>
      <w:r>
        <w:t>tests/echo_client.cpp와 tests/server_tests.cpp. 필요한 클라이언트 통신 보조 구성 요소.</w:t>
      </w:r>
    </w:p>
    <w:p>
      <w:pPr>
        <w:pStyle w:val="Heading2"/>
      </w:pPr>
      <w:r>
        <w:t>요구사항</w:t>
      </w:r>
    </w:p>
    <w:p>
      <w:pPr>
        <w:widowControl/>
        <w:spacing w:after="140"/>
      </w:pPr>
      <w:r>
        <w:t>10-01  개발용 입장과 방 생성, 방 입장, 방 퇴장 명령을 제공한다. 잘못된 방 ID나 명령 인자는 사용자에게 알려주고 전송하지 않는다.</w:t>
      </w:r>
    </w:p>
    <w:p>
      <w:pPr>
        <w:widowControl/>
        <w:spacing w:after="140"/>
      </w:pPr>
      <w:r>
        <w:t>10-02  패킷을 읽는 수신 루프는 연결당 하나만 둔다. 사용자 입력이 없어도 서버 응답과 알림을 계속 수신한다.</w:t>
      </w:r>
    </w:p>
    <w:p>
      <w:pPr>
        <w:widowControl/>
        <w:spacing w:after="140"/>
      </w:pPr>
      <w:r>
        <w:t>10-03  응답은 요청 식별자로 대기 요청과 연결한다. 알림은 별도 처리하여 현재 방 참가자 표시를 갱신한다.</w:t>
      </w:r>
    </w:p>
    <w:p>
      <w:pPr>
        <w:widowControl/>
        <w:spacing w:after="140"/>
      </w:pPr>
      <w:r>
        <w:t>10-04  입장 응답의 참가자 목록을 초기 상태로 사용하고 입장 및 퇴장 알림을 반영한다. 방을 나가면 로컬 참가자 목록을 비운다.</w:t>
      </w:r>
    </w:p>
    <w:p>
      <w:pPr>
        <w:widowControl/>
        <w:spacing w:after="140"/>
      </w:pPr>
      <w:r>
        <w:t>10-05  연결 종료, 응답 파싱 실패, 알 수 없는 메시지, 서버 오류를 사용자에게 표시한다. 연결 종료 시 미완료 요청도 실패로 정리한다.</w:t>
      </w:r>
    </w:p>
    <w:p>
      <w:pPr>
        <w:widowControl/>
        <w:spacing w:after="140"/>
      </w:pPr>
      <w:r>
        <w:t>10-06  종료 명령은 수신 대기를 해제하고 수신 스레드가 끝난 뒤 소켓 자원을 정리한다. 콘솔 입력 대기로 프로그램 종료가 무기한 막히지 않게 한다.</w:t>
      </w:r>
    </w:p>
    <w:p>
      <w:pPr>
        <w:widowControl/>
        <w:spacing w:after="140"/>
      </w:pPr>
      <w:r>
        <w:t>10-07  통합 검증 항목에 두 클라이언트 입장, 정원 초과, 다른 방 격리, 중복 입장, 명시적 퇴장, 강제 연결 종료, 오래된 연결 키, 서버 종료와 재시작을 포함한다.</w:t>
      </w:r>
    </w:p>
    <w:p>
      <w:pPr>
        <w:pStyle w:val="Heading2"/>
      </w:pPr>
      <w:r>
        <w:t>완료 기준</w:t>
      </w:r>
    </w:p>
    <w:p>
      <w:pPr>
        <w:widowControl/>
      </w:pPr>
      <w:r>
        <w:t>• 두 클라이언트가 같은 방의 참가자 목록을 일관되게 표시한다.</w:t>
      </w:r>
    </w:p>
    <w:p>
      <w:pPr>
        <w:widowControl/>
      </w:pPr>
      <w:r>
        <w:t>• 입력 대기 중에도 상대의 입장과 퇴장 알림을 표시한다.</w:t>
      </w:r>
    </w:p>
    <w:p>
      <w:pPr>
        <w:widowControl/>
      </w:pPr>
      <w:r>
        <w:t>• 두 클라이언트 종료 후 방이 정리되고 서버와 클라이언트가 종료 대기에서 멈추지 않는다.</w:t>
      </w:r>
    </w:p>
    <w:p>
      <w:r>
        <w:br w:type="page"/>
      </w:r>
    </w:p>
    <w:p>
      <w:pPr>
        <w:pStyle w:val="Heading1"/>
      </w:pPr>
      <w:r>
        <w:t>전체 완료 기준과 후속 확장</w:t>
      </w:r>
    </w:p>
    <w:p>
      <w:pPr>
        <w:pStyle w:val="Heading2"/>
      </w:pPr>
      <w:r>
        <w:t>최종 확인 시나리오</w:t>
      </w:r>
    </w:p>
    <w:p>
      <w:pPr>
        <w:widowControl/>
      </w:pPr>
      <w:r>
        <w:t>1. 두 클라이언트가 접속하고 각각 개발용 입장을 완료한다.</w:t>
      </w:r>
    </w:p>
    <w:p>
      <w:pPr>
        <w:widowControl/>
      </w:pPr>
      <w:r>
        <w:t>2. 첫 번째 클라이언트가 방을 생성하고 반환된 방 ID를 확인한다.</w:t>
      </w:r>
    </w:p>
    <w:p>
      <w:pPr>
        <w:widowControl/>
      </w:pPr>
      <w:r>
        <w:t>3. 두 번째 클라이언트가 같은 방에 입장한다. 입장자는 전체 참가자 목록을 받고 기존 참가자는 입장 알림을 받는다.</w:t>
      </w:r>
    </w:p>
    <w:p>
      <w:pPr>
        <w:widowControl/>
      </w:pPr>
      <w:r>
        <w:t>4. 별도 방의 참가자가 이 방의 알림을 받지 않는지 확인한다.</w:t>
      </w:r>
    </w:p>
    <w:p>
      <w:pPr>
        <w:widowControl/>
      </w:pPr>
      <w:r>
        <w:t>5. 정원 초과와 중복 입장이 오류로 끝나고 기존 참가자 목록이 유지되는지 확인한다.</w:t>
      </w:r>
    </w:p>
    <w:p>
      <w:pPr>
        <w:widowControl/>
      </w:pPr>
      <w:r>
        <w:t>6. 한 참가자가 명시적으로 퇴장하거나 연결을 끊는다. 남은 참가자는 한 번의 퇴장 알림을 받는다.</w:t>
      </w:r>
    </w:p>
    <w:p>
      <w:pPr>
        <w:widowControl/>
      </w:pPr>
      <w:r>
        <w:t>7. 마지막 참가자가 나가면 방이 제거된다. 슬롯이 재사용된 뒤 이전 연결 키의 작업은 새 연결에 영향을 주지 않는다.</w:t>
      </w:r>
    </w:p>
    <w:p>
      <w:pPr>
        <w:widowControl/>
      </w:pPr>
      <w:r>
        <w:t>8. 서버를 종료하고 재시작한다. 이전 대기 명령과 방 상태가 새 실행으로 넘어가지 않는다.</w:t>
      </w:r>
    </w:p>
    <w:p>
      <w:pPr>
        <w:pStyle w:val="Heading2"/>
      </w:pPr>
      <w:r>
        <w:t>단계별 검토 기록</w:t>
      </w:r>
    </w:p>
    <w:p>
      <w:pPr>
        <w:widowControl/>
      </w:pPr>
      <w:r>
        <w:t>각 단계마다 요구사항 번호, 코드 리뷰 결과, 실행 검증 여부, 남은 문제를 기록한다. 실행하지 않은 항목은 미실행으로 표시한다. 이 문서는 요구사항을 정의하며, 작성 자체가 빌드 또는 테스트 통과를 의미하지 않는다.</w:t>
      </w:r>
    </w:p>
    <w:p>
      <w:pPr>
        <w:pStyle w:val="Heading2"/>
      </w:pPr>
      <w:r>
        <w:t>후속 확장 범위</w:t>
      </w:r>
    </w:p>
    <w:p>
      <w:pPr>
        <w:widowControl/>
      </w:pPr>
      <w:r>
        <w:t>• 게임 진행: 준비 상태, 로딩 완료, 시작 조건, 종료 조건과 결과 처리.</w:t>
      </w:r>
    </w:p>
    <w:p>
      <w:pPr>
        <w:widowControl/>
      </w:pPr>
      <w:r>
        <w:t>• 게임 업데이트: 일정한 갱신 주기, 서버 기준 이동 및 전투 판정, 입력 순서 관리.</w:t>
      </w:r>
    </w:p>
    <w:p>
      <w:pPr>
        <w:widowControl/>
      </w:pPr>
      <w:r>
        <w:t>• 사용자 복구: 실제 인증, 재접속 자격 확인, 복구 유예 시간과 재접속 시 상태 동기화.</w:t>
      </w:r>
    </w:p>
    <w:p>
      <w:pPr>
        <w:widowControl/>
      </w:pPr>
      <w:r>
        <w:t>• 처리량 확대: 방을 여러 게임 워커에 배정하되 같은 방의 상태 변경은 한 번에 한 워커만 수행.</w:t>
      </w:r>
    </w:p>
    <w:p>
      <w:pPr>
        <w:widowControl/>
      </w:pPr>
      <w:r>
        <w:t>• 운영 기능: 데이터 저장, 큐 및 지연 관측, 서버 간 방 배정과 버전 호환 정책.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algun Gothic" w:hAnsi="Malgun Gothic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Malgun Gothic" w:hAnsi="Malgun Gothic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 서버 단계별 개발 요구사항</dc:title>
  <dc:subject>Protobuf Echo에서 방 생성과 참가자 알림까지</dc:subject>
  <dc:creator/>
  <cp:keywords>MO, IOCP, Protobuf, 요구사항, 세션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